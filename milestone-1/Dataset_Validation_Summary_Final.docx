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424E" w14:textId="77777777" w:rsidR="00B70CEF" w:rsidRPr="00222C61" w:rsidRDefault="00000000" w:rsidP="00222C61">
      <w:pPr>
        <w:pStyle w:val="Heading1"/>
        <w:jc w:val="center"/>
        <w:rPr>
          <w:color w:val="0D0D0D" w:themeColor="text1" w:themeTint="F2"/>
        </w:rPr>
      </w:pPr>
      <w:r w:rsidRPr="00222C61">
        <w:rPr>
          <w:color w:val="0D0D0D" w:themeColor="text1" w:themeTint="F2"/>
        </w:rPr>
        <w:t>DATASET VALIDATION SUMMARY REPORT</w:t>
      </w:r>
    </w:p>
    <w:p w14:paraId="724B764F" w14:textId="77777777" w:rsidR="00B70CEF" w:rsidRDefault="00000000">
      <w:pPr>
        <w:pStyle w:val="Heading2"/>
      </w:pPr>
      <w:r>
        <w:t>1. Dataset Overview</w:t>
      </w:r>
    </w:p>
    <w:p w14:paraId="5406BBF2" w14:textId="77777777" w:rsidR="00B70CEF" w:rsidRDefault="00000000">
      <w:r>
        <w:t>The dataset 'combined_mandatory_fields_dataset.csv' was successfully imported and evaluated as part of the data validation workflow for the Dynamic Pricing System project.</w:t>
      </w:r>
    </w:p>
    <w:p w14:paraId="21650783" w14:textId="77777777" w:rsidR="00B70CEF" w:rsidRDefault="00000000">
      <w:r w:rsidRPr="00222C61">
        <w:rPr>
          <w:b/>
          <w:bCs/>
        </w:rPr>
        <w:t>Dataset Shape</w:t>
      </w:r>
      <w:r>
        <w:t>:</w:t>
      </w:r>
      <w:r>
        <w:br/>
        <w:t>- Rows: 10,336</w:t>
      </w:r>
      <w:r>
        <w:br/>
        <w:t>- Columns: 9 (before the Cost column was added during merging)</w:t>
      </w:r>
    </w:p>
    <w:p w14:paraId="3BDDE2D7" w14:textId="4C3D24F1" w:rsidR="00B70CEF" w:rsidRDefault="00000000">
      <w:r w:rsidRPr="00222C61">
        <w:rPr>
          <w:b/>
          <w:bCs/>
        </w:rPr>
        <w:t>Fields Present</w:t>
      </w:r>
      <w:r>
        <w:t>:</w:t>
      </w:r>
      <w:r>
        <w:br/>
        <w:t>- Date</w:t>
      </w:r>
      <w:r>
        <w:br/>
        <w:t>- Product ID</w:t>
      </w:r>
      <w:r>
        <w:br/>
        <w:t>- Units Sold</w:t>
      </w:r>
      <w:r>
        <w:br/>
        <w:t>- Price</w:t>
      </w:r>
      <w:r>
        <w:br/>
        <w:t>- Revenue</w:t>
      </w:r>
      <w:r>
        <w:br/>
        <w:t>- Store ID</w:t>
      </w:r>
      <w:r>
        <w:br/>
        <w:t>- Stock Level</w:t>
      </w:r>
      <w:r>
        <w:br/>
        <w:t>- Restock_Date</w:t>
      </w:r>
      <w:r>
        <w:br/>
        <w:t>- Warehouse/Store ID</w:t>
      </w:r>
      <w:r>
        <w:br/>
        <w:t xml:space="preserve">- Cost </w:t>
      </w:r>
    </w:p>
    <w:p w14:paraId="42426DA2" w14:textId="77777777" w:rsidR="00222C61" w:rsidRDefault="00222C61"/>
    <w:p w14:paraId="4A541910" w14:textId="77777777" w:rsidR="00B70CEF" w:rsidRDefault="00000000">
      <w:pPr>
        <w:pStyle w:val="Heading2"/>
      </w:pPr>
      <w:r>
        <w:t>2. Mandatory Field Validation</w:t>
      </w:r>
    </w:p>
    <w:p w14:paraId="5D947204" w14:textId="77777777" w:rsidR="00222C61" w:rsidRPr="00222C61" w:rsidRDefault="00222C61" w:rsidP="00222C61"/>
    <w:p w14:paraId="1752552E" w14:textId="77777777" w:rsidR="00B70CEF" w:rsidRDefault="00000000">
      <w:r>
        <w:t>The following mandatory fields were validated:</w:t>
      </w:r>
      <w:r>
        <w:br/>
        <w:t>- Date</w:t>
      </w:r>
      <w:r>
        <w:br/>
        <w:t>- Product ID</w:t>
      </w:r>
      <w:r>
        <w:br/>
        <w:t>- Units Sold</w:t>
      </w:r>
      <w:r>
        <w:br/>
        <w:t>- Price</w:t>
      </w:r>
      <w:r>
        <w:br/>
        <w:t>- Revenue</w:t>
      </w:r>
      <w:r>
        <w:br/>
        <w:t>- Stock Level</w:t>
      </w:r>
      <w:r>
        <w:br/>
        <w:t>- Restock_Date</w:t>
      </w:r>
      <w:r>
        <w:br/>
        <w:t>- Warehouse/Store ID</w:t>
      </w:r>
      <w:r>
        <w:br/>
        <w:t>- Cost</w:t>
      </w:r>
    </w:p>
    <w:p w14:paraId="4C9A7B6F" w14:textId="1AF9DA74" w:rsidR="00B70CEF" w:rsidRDefault="00000000">
      <w:r w:rsidRPr="00222C61">
        <w:rPr>
          <w:b/>
          <w:bCs/>
        </w:rPr>
        <w:t>Validation Result</w:t>
      </w:r>
      <w:r>
        <w:t>:</w:t>
      </w:r>
      <w:r>
        <w:br/>
        <w:t>✔ Final Status: All required fields are present.</w:t>
      </w:r>
    </w:p>
    <w:p w14:paraId="75C1B8AE" w14:textId="77777777" w:rsidR="00222C61" w:rsidRDefault="00222C61"/>
    <w:p w14:paraId="03747CE7" w14:textId="77777777" w:rsidR="00222C61" w:rsidRDefault="00222C61"/>
    <w:p w14:paraId="39F22D45" w14:textId="77777777" w:rsidR="00222C61" w:rsidRDefault="00222C61"/>
    <w:p w14:paraId="5D7E343A" w14:textId="77777777" w:rsidR="00B70CEF" w:rsidRDefault="00000000">
      <w:pPr>
        <w:pStyle w:val="Heading2"/>
      </w:pPr>
      <w:r>
        <w:t>3. Data Quality Checks</w:t>
      </w:r>
    </w:p>
    <w:p w14:paraId="7303C24F" w14:textId="77777777" w:rsidR="00222C61" w:rsidRPr="00222C61" w:rsidRDefault="00222C61" w:rsidP="00222C61"/>
    <w:p w14:paraId="4DA68C48" w14:textId="0EC9EC27" w:rsidR="00B70CEF" w:rsidRDefault="00000000">
      <w:r w:rsidRPr="00222C61">
        <w:rPr>
          <w:b/>
          <w:bCs/>
        </w:rPr>
        <w:t>A. Missing Values</w:t>
      </w:r>
      <w:r>
        <w:br/>
        <w:t>No missing values were found for critical fields. Zero or null Stock Level values were replaced using the median. Cost values were complete as provided by the optimized inventory dataset.</w:t>
      </w:r>
      <w:r>
        <w:br/>
      </w:r>
    </w:p>
    <w:p w14:paraId="09607FA0" w14:textId="22E6E41D" w:rsidR="00B70CEF" w:rsidRDefault="00000000">
      <w:r w:rsidRPr="00222C61">
        <w:rPr>
          <w:b/>
          <w:bCs/>
        </w:rPr>
        <w:t>B. Duplicate Records</w:t>
      </w:r>
      <w:r w:rsidRPr="00222C61">
        <w:rPr>
          <w:b/>
          <w:bCs/>
        </w:rPr>
        <w:br/>
      </w:r>
      <w:r>
        <w:t>Duplicate Rows Found: 0</w:t>
      </w:r>
      <w:r>
        <w:br/>
      </w:r>
    </w:p>
    <w:p w14:paraId="560CCBF4" w14:textId="73754FCF" w:rsidR="00B70CEF" w:rsidRDefault="00000000">
      <w:r w:rsidRPr="00222C61">
        <w:rPr>
          <w:b/>
          <w:bCs/>
        </w:rPr>
        <w:t>C. Data Type Validation</w:t>
      </w:r>
      <w:r>
        <w:br/>
        <w:t>All numeric fields were validated and converted:</w:t>
      </w:r>
      <w:r>
        <w:br/>
        <w:t>- Units Sold → Numeric</w:t>
      </w:r>
      <w:r>
        <w:br/>
        <w:t>- Price → Numeric</w:t>
      </w:r>
      <w:r>
        <w:br/>
        <w:t>- Revenue → Numeric</w:t>
      </w:r>
      <w:r>
        <w:br/>
        <w:t>- Stock Level → Numeric</w:t>
      </w:r>
      <w:r>
        <w:br/>
        <w:t>- Cost → Numeric</w:t>
      </w:r>
      <w:r>
        <w:br/>
      </w:r>
    </w:p>
    <w:p w14:paraId="43F93DA3" w14:textId="7683A884" w:rsidR="00B70CEF" w:rsidRDefault="00000000">
      <w:r w:rsidRPr="00222C61">
        <w:rPr>
          <w:b/>
          <w:bCs/>
        </w:rPr>
        <w:t>D. Stock Level Optimization</w:t>
      </w:r>
      <w:r>
        <w:br/>
        <w:t>Stock Levels were adjusted to realistic values between 1000–5000 to prevent unrealistic KPI behavior.</w:t>
      </w:r>
      <w:r>
        <w:br/>
      </w:r>
    </w:p>
    <w:p w14:paraId="4BBE6291" w14:textId="77777777" w:rsidR="00B70CEF" w:rsidRDefault="00000000">
      <w:pPr>
        <w:pStyle w:val="Heading2"/>
      </w:pPr>
      <w:r>
        <w:t>4. KPI Computation Validation</w:t>
      </w:r>
    </w:p>
    <w:p w14:paraId="67F08FDE" w14:textId="77777777" w:rsidR="00222C61" w:rsidRPr="00222C61" w:rsidRDefault="00222C61" w:rsidP="00222C61"/>
    <w:p w14:paraId="61D83209" w14:textId="77777777" w:rsidR="00B70CEF" w:rsidRDefault="00000000">
      <w:r>
        <w:t>The following computed KPI fields were validated:</w:t>
      </w:r>
      <w:r>
        <w:br/>
        <w:t>- COGS = Units Sold × Cost</w:t>
      </w:r>
      <w:r>
        <w:br/>
        <w:t>- Profit Margin (%)</w:t>
      </w:r>
      <w:r>
        <w:br/>
        <w:t>- Inventory Turnover</w:t>
      </w:r>
      <w:r>
        <w:br/>
        <w:t>- Average Selling Price (ASP)</w:t>
      </w:r>
      <w:r>
        <w:br/>
        <w:t>- Average Units Sold</w:t>
      </w:r>
      <w:r>
        <w:br/>
        <w:t>All KPI computations behaved correctly after data validation.</w:t>
      </w:r>
    </w:p>
    <w:p w14:paraId="648EAF0D" w14:textId="77777777" w:rsidR="00222C61" w:rsidRDefault="00222C61"/>
    <w:p w14:paraId="07DEB3D7" w14:textId="706F93FF" w:rsidR="00222C61" w:rsidRDefault="00222C61">
      <w:r>
        <w:rPr>
          <w:noProof/>
        </w:rPr>
        <w:drawing>
          <wp:inline distT="0" distB="0" distL="0" distR="0" wp14:anchorId="038D8E55" wp14:editId="73C586EA">
            <wp:extent cx="5486400" cy="645795"/>
            <wp:effectExtent l="0" t="0" r="0" b="1905"/>
            <wp:docPr id="1178914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14321" name="Picture 11789143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698C" w14:textId="77777777" w:rsidR="00B70CEF" w:rsidRDefault="00000000">
      <w:pPr>
        <w:pStyle w:val="Heading2"/>
      </w:pPr>
      <w:r>
        <w:lastRenderedPageBreak/>
        <w:t>5. Final Validation Summary</w:t>
      </w:r>
    </w:p>
    <w:p w14:paraId="487DC524" w14:textId="77777777" w:rsidR="00222C61" w:rsidRPr="00222C61" w:rsidRDefault="00222C61" w:rsidP="00222C61"/>
    <w:p w14:paraId="4A51F760" w14:textId="2A6D2174" w:rsidR="00B70CEF" w:rsidRDefault="00000000">
      <w:r w:rsidRPr="00222C61">
        <w:rPr>
          <w:b/>
          <w:bCs/>
        </w:rPr>
        <w:t>Validation Results</w:t>
      </w:r>
      <w:r>
        <w:t>:</w:t>
      </w:r>
      <w:r>
        <w:br/>
        <w:t xml:space="preserve">- Mandatory Fields: </w:t>
      </w:r>
      <w:r w:rsidR="00222C61">
        <w:t>All are present</w:t>
      </w:r>
      <w:r>
        <w:br/>
        <w:t>- Missing Values:  No critical missing values</w:t>
      </w:r>
      <w:r>
        <w:br/>
        <w:t>- Duplicate Rows:  None detected</w:t>
      </w:r>
      <w:r>
        <w:br/>
        <w:t>- Numeric Data Types:  Correctly converted</w:t>
      </w:r>
      <w:r>
        <w:br/>
        <w:t>- Stock Level Cleaning: Applied (median used)</w:t>
      </w:r>
      <w:r>
        <w:br/>
        <w:t>- Dataset Readiness: READY for KPI calculation</w:t>
      </w:r>
    </w:p>
    <w:p w14:paraId="726901F0" w14:textId="77777777" w:rsidR="00222C61" w:rsidRDefault="00222C61"/>
    <w:p w14:paraId="458BFDB5" w14:textId="2F7A444A" w:rsidR="00B70CEF" w:rsidRDefault="00000000">
      <w:pPr>
        <w:pStyle w:val="Heading2"/>
      </w:pPr>
      <w:r>
        <w:t>Conclusion</w:t>
      </w:r>
    </w:p>
    <w:p w14:paraId="2690EECF" w14:textId="77777777" w:rsidR="00B70CEF" w:rsidRDefault="00000000">
      <w:r>
        <w:t>The dataset is clean, consistent, fully validated, and ready for KPI generation and pricing model development. It meets all data quality standards required for analytical and machine learning workflows.</w:t>
      </w:r>
    </w:p>
    <w:sectPr w:rsidR="00B70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78945">
    <w:abstractNumId w:val="8"/>
  </w:num>
  <w:num w:numId="2" w16cid:durableId="126316633">
    <w:abstractNumId w:val="6"/>
  </w:num>
  <w:num w:numId="3" w16cid:durableId="565065074">
    <w:abstractNumId w:val="5"/>
  </w:num>
  <w:num w:numId="4" w16cid:durableId="771516287">
    <w:abstractNumId w:val="4"/>
  </w:num>
  <w:num w:numId="5" w16cid:durableId="1640718636">
    <w:abstractNumId w:val="7"/>
  </w:num>
  <w:num w:numId="6" w16cid:durableId="595676728">
    <w:abstractNumId w:val="3"/>
  </w:num>
  <w:num w:numId="7" w16cid:durableId="1456220241">
    <w:abstractNumId w:val="2"/>
  </w:num>
  <w:num w:numId="8" w16cid:durableId="749742275">
    <w:abstractNumId w:val="1"/>
  </w:num>
  <w:num w:numId="9" w16cid:durableId="107396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61"/>
    <w:rsid w:val="0029639D"/>
    <w:rsid w:val="002A396A"/>
    <w:rsid w:val="00326F90"/>
    <w:rsid w:val="005B14BE"/>
    <w:rsid w:val="00AA1D8D"/>
    <w:rsid w:val="00AD0956"/>
    <w:rsid w:val="00B47730"/>
    <w:rsid w:val="00B70C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195EF"/>
  <w14:defaultImageDpi w14:val="300"/>
  <w15:docId w15:val="{A24884E1-6BAE-430B-9C93-8337F085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Mucharla Sowmya</cp:lastModifiedBy>
  <cp:revision>3</cp:revision>
  <dcterms:created xsi:type="dcterms:W3CDTF">2013-12-23T23:15:00Z</dcterms:created>
  <dcterms:modified xsi:type="dcterms:W3CDTF">2025-11-28T10:48:00Z</dcterms:modified>
  <cp:category/>
</cp:coreProperties>
</file>